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2"/>
        </w:rPr>
        <w:t>Jane Doe</w:t>
      </w:r>
    </w:p>
    <w:p>
      <w:pPr>
        <w:spacing w:after="0" w:before="0"/>
      </w:pPr>
      <w:r>
        <w:rPr>
          <w:b w:val="0"/>
          <w:sz w:val="20"/>
        </w:rPr>
        <w:t>Musterstraße 1</w:t>
      </w:r>
    </w:p>
    <w:p>
      <w:pPr>
        <w:spacing w:after="0" w:before="0"/>
      </w:pPr>
      <w:r>
        <w:rPr>
          <w:b w:val="0"/>
          <w:sz w:val="20"/>
        </w:rPr>
        <w:t>80331 München</w:t>
      </w:r>
    </w:p>
    <w:p>
      <w:pPr>
        <w:spacing w:after="0" w:before="0"/>
      </w:pPr>
      <w:r>
        <w:rPr>
          <w:b w:val="0"/>
          <w:sz w:val="20"/>
        </w:rPr>
        <w:t>+49 (0) 000 0000000</w:t>
      </w:r>
    </w:p>
    <w:p>
      <w:pPr>
        <w:spacing w:after="320" w:before="0"/>
      </w:pPr>
      <w:r>
        <w:rPr>
          <w:b w:val="0"/>
          <w:sz w:val="20"/>
        </w:rPr>
        <w:t>jane.doe@example.com</w:t>
      </w:r>
    </w:p>
    <w:p>
      <w:pPr>
        <w:spacing w:after="0" w:before="0"/>
      </w:pPr>
      <w:r>
        <w:rPr>
          <w:b w:val="0"/>
          <w:sz w:val="20"/>
        </w:rPr>
        <w:t>[Unternehmensname]</w:t>
      </w:r>
    </w:p>
    <w:p>
      <w:pPr>
        <w:spacing w:after="0" w:before="0"/>
      </w:pPr>
      <w:r>
        <w:rPr>
          <w:b w:val="0"/>
          <w:sz w:val="20"/>
        </w:rPr>
        <w:t>[Straße Nr.]</w:t>
      </w:r>
    </w:p>
    <w:p>
      <w:pPr>
        <w:spacing w:after="320" w:before="0"/>
      </w:pPr>
      <w:r>
        <w:rPr>
          <w:b w:val="0"/>
          <w:sz w:val="20"/>
        </w:rPr>
        <w:t>[PLZ Stadt]</w:t>
      </w:r>
    </w:p>
    <w:p>
      <w:pPr>
        <w:spacing w:after="320" w:before="0"/>
        <w:jc w:val="right"/>
      </w:pPr>
      <w:r>
        <w:rPr>
          <w:b w:val="0"/>
          <w:sz w:val="20"/>
        </w:rPr>
        <w:t>München, 01.01.2026</w:t>
      </w:r>
    </w:p>
    <w:p>
      <w:pPr>
        <w:spacing w:after="240" w:before="0"/>
      </w:pPr>
      <w:r>
        <w:rPr>
          <w:b/>
          <w:sz w:val="22"/>
        </w:rPr>
        <w:t>Bewerbung als Softwareentwicklerin</w:t>
      </w:r>
    </w:p>
    <w:p>
      <w:pPr>
        <w:spacing w:after="160" w:before="0"/>
      </w:pPr>
      <w:r>
        <w:rPr>
          <w:b w:val="0"/>
          <w:sz w:val="20"/>
        </w:rPr>
        <w:t>Sehr geehrte Damen und Herren,</w:t>
      </w:r>
    </w:p>
    <w:p>
      <w:pPr>
        <w:spacing w:after="160" w:before="0"/>
      </w:pPr>
      <w:r>
        <w:rPr>
          <w:b w:val="0"/>
          <w:sz w:val="20"/>
        </w:rPr>
        <w:t>dieser Absatz ist ein Platzhalter. Der gesamte Text zwischen Anrede und Grußformel wird beim Export durch das generierte Anschreiben ersetzt.</w:t>
      </w:r>
    </w:p>
    <w:p>
      <w:pPr>
        <w:spacing w:after="240" w:before="0"/>
      </w:pPr>
      <w:r>
        <w:rPr>
          <w:b w:val="0"/>
          <w:sz w:val="20"/>
        </w:rPr>
        <w:t>Ein zweiter Platzhalterabsatz, damit der Fließtext-Stil sichtbar ist.</w:t>
      </w:r>
    </w:p>
    <w:p>
      <w:pPr>
        <w:spacing w:after="480" w:before="0"/>
      </w:pPr>
      <w:r>
        <w:rPr>
          <w:b w:val="0"/>
          <w:sz w:val="20"/>
        </w:rPr>
        <w:t>Mit freundlichen Grüßen,</w:t>
      </w:r>
    </w:p>
    <w:p>
      <w:pPr>
        <w:spacing w:after="0" w:before="0"/>
      </w:pPr>
      <w:r>
        <w:rPr>
          <w:b w:val="0"/>
          <w:sz w:val="20"/>
        </w:rPr>
        <w:t>Jane Doe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